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State Lottery Pages Audit Report: Global vs. State-Specific Elements</w:t>
      </w:r>
    </w:p>
    <w:p>
      <w:r>
        <w:t>This report outlines the layout for all 11 state lottery pages (Virginia, New York, Michigan, Massachusetts, Delaware, Connecticut, Colorado, California, Arkansas, Arizona, and Florida). To make it easy to manage, the page structure is divided into two main parts: Layer A (Global Elements) and Layer B (State-Specific Elements).</w:t>
      </w:r>
    </w:p>
    <w:p>
      <w:pPr>
        <w:pStyle w:val="Heading1"/>
      </w:pPr>
      <w:r>
        <w:t>Layer A: Global Template Elements (Standardized)</w:t>
      </w:r>
    </w:p>
    <w:p>
      <w:r>
        <w:t>These sections must be included on every state page. They create a consistent experience for the user.</w:t>
      </w:r>
    </w:p>
    <w:p>
      <w:pPr>
        <w:pStyle w:val="ListBullet"/>
      </w:pPr>
      <w:r>
        <w:t>Hero/Introduction: The state lottery name, the date and time the page was updated, and a short intro.</w:t>
      </w:r>
    </w:p>
    <w:p>
      <w:pPr>
        <w:pStyle w:val="ListBullet"/>
      </w:pPr>
      <w:r>
        <w:t>Latest Draw Results: The winning numbers, separated into 'Multi-State Draws' and 'In-State Draws'.</w:t>
      </w:r>
    </w:p>
    <w:p>
      <w:pPr>
        <w:pStyle w:val="ListBullet"/>
      </w:pPr>
      <w:r>
        <w:t>Draw Schedules &amp; Times: A clear schedule showing what days and times each game is drawn.</w:t>
      </w:r>
    </w:p>
    <w:p>
      <w:pPr>
        <w:pStyle w:val="ListBullet"/>
      </w:pPr>
      <w:r>
        <w:t>How to Claim Prizes: Step-by-step instructions on how to claim winnings, including deadlines and forms needed.</w:t>
      </w:r>
    </w:p>
    <w:p>
      <w:pPr>
        <w:pStyle w:val="ListBullet"/>
      </w:pPr>
      <w:r>
        <w:t>Taxes Explained: A breakdown of tax deductions, including the 24% Federal tax and the specific state tax percentage.</w:t>
      </w:r>
    </w:p>
    <w:p>
      <w:pPr>
        <w:pStyle w:val="ListBullet"/>
      </w:pPr>
      <w:r>
        <w:t>Past Results History: Links where users can find older winning numbers.</w:t>
      </w:r>
    </w:p>
    <w:p>
      <w:pPr>
        <w:pStyle w:val="ListBullet"/>
      </w:pPr>
      <w:r>
        <w:t>FAQs: A list of frequently asked questions at the bottom of the page.</w:t>
      </w:r>
    </w:p>
    <w:p>
      <w:pPr>
        <w:pStyle w:val="Heading1"/>
      </w:pPr>
      <w:r>
        <w:t>Layer B: State-Specific Elements (Flexible Modules)</w:t>
      </w:r>
    </w:p>
    <w:p>
      <w:r>
        <w:t>These sections are flexible. We only use them when they apply to a specific state's rules, games, or local news.</w:t>
      </w:r>
    </w:p>
    <w:p>
      <w:pPr>
        <w:pStyle w:val="ListBullet"/>
      </w:pPr>
      <w:r>
        <w:t>Interactive 'Check Your Ticket' Tool: A section where users can enter their numbers and draw date to instantly see whether their ticket matches the latest results. (Found in VA, CO, AR, AZ, FL).</w:t>
      </w:r>
    </w:p>
    <w:p>
      <w:pPr>
        <w:pStyle w:val="ListBullet"/>
      </w:pPr>
      <w:r>
        <w:t>Scratch-Offs / Instant Games: Dedicated guides explaining instant win tickets or 2nd chance programs. (Found in VA, CT, CA, AZ).</w:t>
      </w:r>
    </w:p>
    <w:p>
      <w:pPr>
        <w:pStyle w:val="ListBullet"/>
      </w:pPr>
      <w:r>
        <w:t>Odds &amp; Strategy Guide: Detailed breakdowns of prize tiers, odds of winning, and explanations of how each game works. (Found in MI, MA, CT, AR, AZ, FL).</w:t>
      </w:r>
    </w:p>
    <w:p>
      <w:pPr>
        <w:pStyle w:val="ListBullet"/>
      </w:pPr>
      <w:r>
        <w:t>Local News &amp; Winners: Updates on recent jackpot winners, unclaimed prizes nearing expiration, and ticket locations. (Found in all states except CT).</w:t>
      </w:r>
    </w:p>
    <w:p>
      <w:pPr>
        <w:pStyle w:val="ListBullet"/>
      </w:pPr>
      <w:r>
        <w:t>Fund Allocation (Impact): Information on where the lottery money goes, such as the state's Education Enhancement Trust Fund. (Found in VA, MI, CT, CO, FL).</w:t>
      </w:r>
    </w:p>
    <w:p>
      <w:pPr>
        <w:pStyle w:val="ListBullet"/>
      </w:pPr>
      <w:r>
        <w:t>Anonymity Rules: A dedicated section explaining if winners can hide their identity. (Found in VA, DE, CA).</w:t>
      </w:r>
    </w:p>
    <w:p>
      <w:pPr>
        <w:pStyle w:val="ListBullet"/>
      </w:pPr>
      <w:r>
        <w:t>Data Methodology: A detailed section explaining data sources, the update process, and verification steps. (Found in FL).</w:t>
      </w:r>
    </w:p>
    <w:p>
      <w:pPr>
        <w:pStyle w:val="Heading1"/>
      </w:pPr>
      <w:r>
        <w:t>State Pages Feature Matrix (Quick Reference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State</w:t>
            </w:r>
          </w:p>
        </w:tc>
        <w:tc>
          <w:tcPr>
            <w:tcW w:type="dxa" w:w="1234"/>
          </w:tcPr>
          <w:p>
            <w:r>
              <w:t>Check Ticket Tool</w:t>
            </w:r>
          </w:p>
        </w:tc>
        <w:tc>
          <w:tcPr>
            <w:tcW w:type="dxa" w:w="1234"/>
          </w:tcPr>
          <w:p>
            <w:r>
              <w:t>Scratch-Offs</w:t>
            </w:r>
          </w:p>
        </w:tc>
        <w:tc>
          <w:tcPr>
            <w:tcW w:type="dxa" w:w="1234"/>
          </w:tcPr>
          <w:p>
            <w:r>
              <w:t>Odds &amp; Strategy</w:t>
            </w:r>
          </w:p>
        </w:tc>
        <w:tc>
          <w:tcPr>
            <w:tcW w:type="dxa" w:w="1234"/>
          </w:tcPr>
          <w:p>
            <w:r>
              <w:t>News &amp; Winners</w:t>
            </w:r>
          </w:p>
        </w:tc>
        <w:tc>
          <w:tcPr>
            <w:tcW w:type="dxa" w:w="1234"/>
          </w:tcPr>
          <w:p>
            <w:r>
              <w:t>Fund Allocation</w:t>
            </w:r>
          </w:p>
        </w:tc>
        <w:tc>
          <w:tcPr>
            <w:tcW w:type="dxa" w:w="1234"/>
          </w:tcPr>
          <w:p>
            <w:r>
              <w:t>Anonymity Rules</w:t>
            </w:r>
          </w:p>
        </w:tc>
      </w:tr>
      <w:tr>
        <w:tc>
          <w:tcPr>
            <w:tcW w:type="dxa" w:w="1234"/>
          </w:tcPr>
          <w:p>
            <w:r>
              <w:t>Virginia</w:t>
            </w:r>
          </w:p>
        </w:tc>
        <w:tc>
          <w:tcPr>
            <w:tcW w:type="dxa" w:w="1234"/>
          </w:tcPr>
          <w:p>
            <w:r>
              <w:t>Yes</w:t>
            </w:r>
          </w:p>
        </w:tc>
        <w:tc>
          <w:tcPr>
            <w:tcW w:type="dxa" w:w="1234"/>
          </w:tcPr>
          <w:p>
            <w:r>
              <w:t>Yes</w:t>
            </w:r>
          </w:p>
        </w:tc>
        <w:tc>
          <w:tcPr>
            <w:tcW w:type="dxa" w:w="1234"/>
          </w:tcPr>
          <w:p>
            <w:r>
              <w:t>No</w:t>
            </w:r>
          </w:p>
        </w:tc>
        <w:tc>
          <w:tcPr>
            <w:tcW w:type="dxa" w:w="1234"/>
          </w:tcPr>
          <w:p>
            <w:r>
              <w:t>Yes</w:t>
            </w:r>
          </w:p>
        </w:tc>
        <w:tc>
          <w:tcPr>
            <w:tcW w:type="dxa" w:w="1234"/>
          </w:tcPr>
          <w:p>
            <w:r>
              <w:t>Yes</w:t>
            </w:r>
          </w:p>
        </w:tc>
        <w:tc>
          <w:tcPr>
            <w:tcW w:type="dxa" w:w="1234"/>
          </w:tcPr>
          <w:p>
            <w:r>
              <w:t>Yes</w:t>
            </w:r>
          </w:p>
        </w:tc>
      </w:tr>
      <w:tr>
        <w:tc>
          <w:tcPr>
            <w:tcW w:type="dxa" w:w="1234"/>
          </w:tcPr>
          <w:p>
            <w:r>
              <w:t>New York</w:t>
            </w:r>
          </w:p>
        </w:tc>
        <w:tc>
          <w:tcPr>
            <w:tcW w:type="dxa" w:w="1234"/>
          </w:tcPr>
          <w:p>
            <w:r>
              <w:t>No</w:t>
            </w:r>
          </w:p>
        </w:tc>
        <w:tc>
          <w:tcPr>
            <w:tcW w:type="dxa" w:w="1234"/>
          </w:tcPr>
          <w:p>
            <w:r>
              <w:t>No</w:t>
            </w:r>
          </w:p>
        </w:tc>
        <w:tc>
          <w:tcPr>
            <w:tcW w:type="dxa" w:w="1234"/>
          </w:tcPr>
          <w:p>
            <w:r>
              <w:t>No</w:t>
            </w:r>
          </w:p>
        </w:tc>
        <w:tc>
          <w:tcPr>
            <w:tcW w:type="dxa" w:w="1234"/>
          </w:tcPr>
          <w:p>
            <w:r>
              <w:t>Yes</w:t>
            </w:r>
          </w:p>
        </w:tc>
        <w:tc>
          <w:tcPr>
            <w:tcW w:type="dxa" w:w="1234"/>
          </w:tcPr>
          <w:p>
            <w:r>
              <w:t>No</w:t>
            </w:r>
          </w:p>
        </w:tc>
        <w:tc>
          <w:tcPr>
            <w:tcW w:type="dxa" w:w="1234"/>
          </w:tcPr>
          <w:p>
            <w:r>
              <w:t>No</w:t>
            </w:r>
          </w:p>
        </w:tc>
      </w:tr>
      <w:tr>
        <w:tc>
          <w:tcPr>
            <w:tcW w:type="dxa" w:w="1234"/>
          </w:tcPr>
          <w:p>
            <w:r>
              <w:t>Michigan</w:t>
            </w:r>
          </w:p>
        </w:tc>
        <w:tc>
          <w:tcPr>
            <w:tcW w:type="dxa" w:w="1234"/>
          </w:tcPr>
          <w:p>
            <w:r>
              <w:t>No</w:t>
            </w:r>
          </w:p>
        </w:tc>
        <w:tc>
          <w:tcPr>
            <w:tcW w:type="dxa" w:w="1234"/>
          </w:tcPr>
          <w:p>
            <w:r>
              <w:t>No</w:t>
            </w:r>
          </w:p>
        </w:tc>
        <w:tc>
          <w:tcPr>
            <w:tcW w:type="dxa" w:w="1234"/>
          </w:tcPr>
          <w:p>
            <w:r>
              <w:t>Yes</w:t>
            </w:r>
          </w:p>
        </w:tc>
        <w:tc>
          <w:tcPr>
            <w:tcW w:type="dxa" w:w="1234"/>
          </w:tcPr>
          <w:p>
            <w:r>
              <w:t>Yes</w:t>
            </w:r>
          </w:p>
        </w:tc>
        <w:tc>
          <w:tcPr>
            <w:tcW w:type="dxa" w:w="1234"/>
          </w:tcPr>
          <w:p>
            <w:r>
              <w:t>Yes</w:t>
            </w:r>
          </w:p>
        </w:tc>
        <w:tc>
          <w:tcPr>
            <w:tcW w:type="dxa" w:w="1234"/>
          </w:tcPr>
          <w:p>
            <w:r>
              <w:t>No</w:t>
            </w:r>
          </w:p>
        </w:tc>
      </w:tr>
      <w:tr>
        <w:tc>
          <w:tcPr>
            <w:tcW w:type="dxa" w:w="1234"/>
          </w:tcPr>
          <w:p>
            <w:r>
              <w:t>Massachusetts</w:t>
            </w:r>
          </w:p>
        </w:tc>
        <w:tc>
          <w:tcPr>
            <w:tcW w:type="dxa" w:w="1234"/>
          </w:tcPr>
          <w:p>
            <w:r>
              <w:t>No</w:t>
            </w:r>
          </w:p>
        </w:tc>
        <w:tc>
          <w:tcPr>
            <w:tcW w:type="dxa" w:w="1234"/>
          </w:tcPr>
          <w:p>
            <w:r>
              <w:t>No</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Delaware</w:t>
            </w:r>
          </w:p>
        </w:tc>
        <w:tc>
          <w:tcPr>
            <w:tcW w:type="dxa" w:w="1234"/>
          </w:tcPr>
          <w:p>
            <w:r>
              <w:t>No</w:t>
            </w:r>
          </w:p>
        </w:tc>
        <w:tc>
          <w:tcPr>
            <w:tcW w:type="dxa" w:w="1234"/>
          </w:tcPr>
          <w:p>
            <w:r>
              <w:t>No</w:t>
            </w:r>
          </w:p>
        </w:tc>
        <w:tc>
          <w:tcPr>
            <w:tcW w:type="dxa" w:w="1234"/>
          </w:tcPr>
          <w:p>
            <w:r>
              <w:t>No</w:t>
            </w:r>
          </w:p>
        </w:tc>
        <w:tc>
          <w:tcPr>
            <w:tcW w:type="dxa" w:w="1234"/>
          </w:tcPr>
          <w:p>
            <w:r>
              <w:t>Yes</w:t>
            </w:r>
          </w:p>
        </w:tc>
        <w:tc>
          <w:tcPr>
            <w:tcW w:type="dxa" w:w="1234"/>
          </w:tcPr>
          <w:p>
            <w:r>
              <w:t>No</w:t>
            </w:r>
          </w:p>
        </w:tc>
        <w:tc>
          <w:tcPr>
            <w:tcW w:type="dxa" w:w="1234"/>
          </w:tcPr>
          <w:p>
            <w:r>
              <w:t>Yes</w:t>
            </w:r>
          </w:p>
        </w:tc>
      </w:tr>
      <w:tr>
        <w:tc>
          <w:tcPr>
            <w:tcW w:type="dxa" w:w="1234"/>
          </w:tcPr>
          <w:p>
            <w:r>
              <w:t>Connecticut</w:t>
            </w:r>
          </w:p>
        </w:tc>
        <w:tc>
          <w:tcPr>
            <w:tcW w:type="dxa" w:w="1234"/>
          </w:tcPr>
          <w:p>
            <w:r>
              <w:t>No</w:t>
            </w:r>
          </w:p>
        </w:tc>
        <w:tc>
          <w:tcPr>
            <w:tcW w:type="dxa" w:w="1234"/>
          </w:tcPr>
          <w:p>
            <w:r>
              <w:t>Yes</w:t>
            </w:r>
          </w:p>
        </w:tc>
        <w:tc>
          <w:tcPr>
            <w:tcW w:type="dxa" w:w="1234"/>
          </w:tcPr>
          <w:p>
            <w:r>
              <w:t>Yes</w:t>
            </w:r>
          </w:p>
        </w:tc>
        <w:tc>
          <w:tcPr>
            <w:tcW w:type="dxa" w:w="1234"/>
          </w:tcPr>
          <w:p>
            <w:r>
              <w:t>No</w:t>
            </w:r>
          </w:p>
        </w:tc>
        <w:tc>
          <w:tcPr>
            <w:tcW w:type="dxa" w:w="1234"/>
          </w:tcPr>
          <w:p>
            <w:r>
              <w:t>Yes</w:t>
            </w:r>
          </w:p>
        </w:tc>
        <w:tc>
          <w:tcPr>
            <w:tcW w:type="dxa" w:w="1234"/>
          </w:tcPr>
          <w:p>
            <w:r>
              <w:t>No</w:t>
            </w:r>
          </w:p>
        </w:tc>
      </w:tr>
      <w:tr>
        <w:tc>
          <w:tcPr>
            <w:tcW w:type="dxa" w:w="1234"/>
          </w:tcPr>
          <w:p>
            <w:r>
              <w:t>Colorado</w:t>
            </w:r>
          </w:p>
        </w:tc>
        <w:tc>
          <w:tcPr>
            <w:tcW w:type="dxa" w:w="1234"/>
          </w:tcPr>
          <w:p>
            <w:r>
              <w:t>Yes</w:t>
            </w:r>
          </w:p>
        </w:tc>
        <w:tc>
          <w:tcPr>
            <w:tcW w:type="dxa" w:w="1234"/>
          </w:tcPr>
          <w:p>
            <w:r>
              <w:t>No</w:t>
            </w:r>
          </w:p>
        </w:tc>
        <w:tc>
          <w:tcPr>
            <w:tcW w:type="dxa" w:w="1234"/>
          </w:tcPr>
          <w:p>
            <w:r>
              <w:t>No</w:t>
            </w:r>
          </w:p>
        </w:tc>
        <w:tc>
          <w:tcPr>
            <w:tcW w:type="dxa" w:w="1234"/>
          </w:tcPr>
          <w:p>
            <w:r>
              <w:t>Yes</w:t>
            </w:r>
          </w:p>
        </w:tc>
        <w:tc>
          <w:tcPr>
            <w:tcW w:type="dxa" w:w="1234"/>
          </w:tcPr>
          <w:p>
            <w:r>
              <w:t>Yes</w:t>
            </w:r>
          </w:p>
        </w:tc>
        <w:tc>
          <w:tcPr>
            <w:tcW w:type="dxa" w:w="1234"/>
          </w:tcPr>
          <w:p>
            <w:r>
              <w:t>No</w:t>
            </w:r>
          </w:p>
        </w:tc>
      </w:tr>
      <w:tr>
        <w:tc>
          <w:tcPr>
            <w:tcW w:type="dxa" w:w="1234"/>
          </w:tcPr>
          <w:p>
            <w:r>
              <w:t>California</w:t>
            </w:r>
          </w:p>
        </w:tc>
        <w:tc>
          <w:tcPr>
            <w:tcW w:type="dxa" w:w="1234"/>
          </w:tcPr>
          <w:p>
            <w:r>
              <w:t>No</w:t>
            </w:r>
          </w:p>
        </w:tc>
        <w:tc>
          <w:tcPr>
            <w:tcW w:type="dxa" w:w="1234"/>
          </w:tcPr>
          <w:p>
            <w:r>
              <w:t>Yes</w:t>
            </w:r>
          </w:p>
        </w:tc>
        <w:tc>
          <w:tcPr>
            <w:tcW w:type="dxa" w:w="1234"/>
          </w:tcPr>
          <w:p>
            <w:r>
              <w:t>No</w:t>
            </w:r>
          </w:p>
        </w:tc>
        <w:tc>
          <w:tcPr>
            <w:tcW w:type="dxa" w:w="1234"/>
          </w:tcPr>
          <w:p>
            <w:r>
              <w:t>Yes</w:t>
            </w:r>
          </w:p>
        </w:tc>
        <w:tc>
          <w:tcPr>
            <w:tcW w:type="dxa" w:w="1234"/>
          </w:tcPr>
          <w:p>
            <w:r>
              <w:t>No</w:t>
            </w:r>
          </w:p>
        </w:tc>
        <w:tc>
          <w:tcPr>
            <w:tcW w:type="dxa" w:w="1234"/>
          </w:tcPr>
          <w:p>
            <w:r>
              <w:t>Yes</w:t>
            </w:r>
          </w:p>
        </w:tc>
      </w:tr>
      <w:tr>
        <w:tc>
          <w:tcPr>
            <w:tcW w:type="dxa" w:w="1234"/>
          </w:tcPr>
          <w:p>
            <w:r>
              <w:t>Arkansas</w:t>
            </w:r>
          </w:p>
        </w:tc>
        <w:tc>
          <w:tcPr>
            <w:tcW w:type="dxa" w:w="1234"/>
          </w:tcPr>
          <w:p>
            <w:r>
              <w:t>Yes</w:t>
            </w:r>
          </w:p>
        </w:tc>
        <w:tc>
          <w:tcPr>
            <w:tcW w:type="dxa" w:w="1234"/>
          </w:tcPr>
          <w:p>
            <w:r>
              <w:t>No</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Arizona</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Florida</w:t>
            </w:r>
          </w:p>
        </w:tc>
        <w:tc>
          <w:tcPr>
            <w:tcW w:type="dxa" w:w="1234"/>
          </w:tcPr>
          <w:p>
            <w:r>
              <w:t>Yes</w:t>
            </w:r>
          </w:p>
        </w:tc>
        <w:tc>
          <w:tcPr>
            <w:tcW w:type="dxa" w:w="1234"/>
          </w:tcPr>
          <w:p>
            <w:r>
              <w:t>No</w:t>
            </w:r>
          </w:p>
        </w:tc>
        <w:tc>
          <w:tcPr>
            <w:tcW w:type="dxa" w:w="1234"/>
          </w:tcPr>
          <w:p>
            <w:r>
              <w:t>Yes</w:t>
            </w:r>
          </w:p>
        </w:tc>
        <w:tc>
          <w:tcPr>
            <w:tcW w:type="dxa" w:w="1234"/>
          </w:tcPr>
          <w:p>
            <w:r>
              <w:t>Yes</w:t>
            </w:r>
          </w:p>
        </w:tc>
        <w:tc>
          <w:tcPr>
            <w:tcW w:type="dxa" w:w="1234"/>
          </w:tcPr>
          <w:p>
            <w:r>
              <w:t>Yes</w:t>
            </w:r>
          </w:p>
        </w:tc>
        <w:tc>
          <w:tcPr>
            <w:tcW w:type="dxa" w:w="1234"/>
          </w:tcPr>
          <w:p>
            <w:r>
              <w:t>No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